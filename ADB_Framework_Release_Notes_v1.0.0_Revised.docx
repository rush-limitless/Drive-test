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ADB Framework Telco Automation - Release Notes v1.0.0 (Revised)</w:t>
      </w:r>
    </w:p>
    <w:p>
      <w:pPr>
        <w:jc w:val="center"/>
      </w:pPr>
      <w:r>
        <w:rPr>
          <w:i/>
          <w:sz w:val="24"/>
        </w:rPr>
        <w:t>Generated: November 12, 2025</w:t>
      </w:r>
    </w:p>
    <w:p>
      <w:r>
        <w:br w:type="page"/>
      </w:r>
    </w:p>
    <w:p>
      <w:pPr>
        <w:pStyle w:val="CustomTitle"/>
      </w:pPr>
      <w:r>
        <w:t>ADB Framework Telco Automation - Release Notes v1.0.0 (Revised)</w:t>
      </w:r>
    </w:p>
    <w:p>
      <w:pPr>
        <w:pStyle w:val="CustomHeading1"/>
      </w:pPr>
      <w:r>
        <w:t xml:space="preserve"> Release Information</w:t>
      </w:r>
    </w:p>
    <w:p>
      <w:pPr>
        <w:pStyle w:val="CustomBody"/>
      </w:pPr>
      <w:r>
        <w:t>• Version: 1.0.0</w:t>
      </w:r>
    </w:p>
    <w:p>
      <w:pPr>
        <w:pStyle w:val="CustomBody"/>
      </w:pPr>
      <w:r>
        <w:t>• Release Date: January 15, 2025</w:t>
      </w:r>
    </w:p>
    <w:p>
      <w:pPr>
        <w:pStyle w:val="CustomBody"/>
      </w:pPr>
      <w:r>
        <w:t>• Release Type: Initial Production Release - Device Management Platform</w:t>
      </w:r>
    </w:p>
    <w:p>
      <w:pPr>
        <w:pStyle w:val="CustomBody"/>
      </w:pPr>
      <w:r>
        <w:t>• Branch: adb-framework-telco-automation-setup-1.0.0</w:t>
      </w:r>
    </w:p>
    <w:p>
      <w:pPr>
        <w:pStyle w:val="CustomBody"/>
      </w:pPr>
      <w:r>
        <w:t>• Build Status:  Production Ready</w:t>
      </w:r>
    </w:p>
    <w:p/>
    <w:p>
      <w:pPr>
        <w:pStyle w:val="CustomHeading1"/>
      </w:pPr>
      <w:r>
        <w:t xml:space="preserve"> Executive Summary</w:t>
      </w:r>
    </w:p>
    <w:p>
      <w:pPr>
        <w:pStyle w:val="CustomBody"/>
      </w:pPr>
      <w:r>
        <w:t>We are excited to announce the first production release of the ADB Framework Telco Automation platform. This initial release delivers a professional Android device management platform with a modern desktop application, comprehensive device monitoring, and an extensible architecture designed for future test automation capabilities.</w:t>
      </w:r>
    </w:p>
    <w:p>
      <w:pPr>
        <w:pStyle w:val="CustomHeading2"/>
      </w:pPr>
      <w:r>
        <w:t xml:space="preserve"> Key Achievements</w:t>
      </w:r>
    </w:p>
    <w:p>
      <w:pPr>
        <w:pStyle w:val="CustomBody"/>
      </w:pPr>
      <w:r>
        <w:t>• Professional Device Management: Complete Android device management solution</w:t>
      </w:r>
    </w:p>
    <w:p>
      <w:pPr>
        <w:pStyle w:val="CustomBody"/>
      </w:pPr>
      <w:r>
        <w:t>• Modern Desktop Application: Electron-based app with professional installer</w:t>
      </w:r>
    </w:p>
    <w:p>
      <w:pPr>
        <w:pStyle w:val="CustomBody"/>
      </w:pPr>
      <w:r>
        <w:t>• Extensible Architecture: Solid foundation for future test automation features</w:t>
      </w:r>
    </w:p>
    <w:p>
      <w:pPr>
        <w:pStyle w:val="CustomBody"/>
      </w:pPr>
      <w:r>
        <w:t>• Production-Ready Platform: Stable, reliable device monitoring and control</w:t>
      </w:r>
    </w:p>
    <w:p/>
    <w:p>
      <w:pPr>
        <w:pStyle w:val="CustomHeading1"/>
      </w:pPr>
      <w:r>
        <w:t xml:space="preserve"> Whats New in v1.0.0</w:t>
      </w:r>
    </w:p>
    <w:p>
      <w:pPr>
        <w:pStyle w:val="CustomHeading2"/>
      </w:pPr>
      <w:r>
        <w:t xml:space="preserve"> Desktop Application</w:t>
      </w:r>
    </w:p>
    <w:p>
      <w:pPr>
        <w:pStyle w:val="CustomBody"/>
      </w:pPr>
      <w:r>
        <w:t>• Electron-based Native App: Professional Windows desktop application</w:t>
      </w:r>
    </w:p>
    <w:p>
      <w:pPr>
        <w:pStyle w:val="CustomBody"/>
      </w:pPr>
      <w:r>
        <w:t>• Multiple Installer Formats: NSIS setup, MSI enterprise installer, and portable executable</w:t>
      </w:r>
    </w:p>
    <w:p>
      <w:pPr>
        <w:pStyle w:val="CustomBody"/>
      </w:pPr>
      <w:r>
        <w:t>• System Integration: File associations, protocol handlers, and system tray support</w:t>
      </w:r>
    </w:p>
    <w:p>
      <w:pPr>
        <w:pStyle w:val="CustomBody"/>
      </w:pPr>
      <w:r>
        <w:t>• Localization: English and French language support</w:t>
      </w:r>
    </w:p>
    <w:p>
      <w:pPr>
        <w:pStyle w:val="CustomBody"/>
      </w:pPr>
      <w:r>
        <w:t>• Auto-updater Framework: GitHub-based update mechanism</w:t>
      </w:r>
    </w:p>
    <w:p>
      <w:pPr>
        <w:pStyle w:val="CustomHeading2"/>
      </w:pPr>
      <w:r>
        <w:t xml:space="preserve"> Device Management</w:t>
      </w:r>
    </w:p>
    <w:p>
      <w:pPr>
        <w:pStyle w:val="CustomBody"/>
      </w:pPr>
      <w:r>
        <w:t>• ADB Integration: Direct Android Debug Bridge integration for device control</w:t>
      </w:r>
    </w:p>
    <w:p>
      <w:pPr>
        <w:pStyle w:val="CustomBody"/>
      </w:pPr>
      <w:r>
        <w:t>• Automatic Device Discovery: USB device detection and connection management</w:t>
      </w:r>
    </w:p>
    <w:p>
      <w:pPr>
        <w:pStyle w:val="CustomBody"/>
      </w:pPr>
      <w:r>
        <w:t>• Comprehensive Device Information: Model, manufacturer, Android version, and hardware details</w:t>
      </w:r>
    </w:p>
    <w:p>
      <w:pPr>
        <w:pStyle w:val="CustomBody"/>
      </w:pPr>
      <w:r>
        <w:t>• Real-time Status Monitoring: Live device connection, battery, and network status</w:t>
      </w:r>
    </w:p>
    <w:p>
      <w:pPr>
        <w:pStyle w:val="CustomBody"/>
      </w:pPr>
      <w:r>
        <w:t>• Developer Mode Setup: Automated USB debugging and developer options enablement</w:t>
      </w:r>
    </w:p>
    <w:p>
      <w:pPr>
        <w:pStyle w:val="CustomBody"/>
      </w:pPr>
      <w:r>
        <w:t>• Network Detection: Cellular operator and technology identification</w:t>
      </w:r>
    </w:p>
    <w:p>
      <w:pPr>
        <w:pStyle w:val="CustomHeading2"/>
      </w:pPr>
      <w:r>
        <w:t xml:space="preserve"> Backend Services</w:t>
      </w:r>
    </w:p>
    <w:p>
      <w:pPr>
        <w:pStyle w:val="CustomBody"/>
      </w:pPr>
      <w:r>
        <w:t>• FastAPI REST API: High-performance Python backend with automatic documentation</w:t>
      </w:r>
    </w:p>
    <w:p>
      <w:pPr>
        <w:pStyle w:val="CustomBody"/>
      </w:pPr>
      <w:r>
        <w:t>• Device Management Endpoints: Complete CRUD operations for device management</w:t>
      </w:r>
    </w:p>
    <w:p>
      <w:pPr>
        <w:pStyle w:val="CustomBody"/>
      </w:pPr>
      <w:r>
        <w:t>• SQLite Database: Reliable data persistence with migration support</w:t>
      </w:r>
    </w:p>
    <w:p>
      <w:pPr>
        <w:pStyle w:val="CustomBody"/>
      </w:pPr>
      <w:r>
        <w:t>• Structured Logging: Comprehensive logging system with file output</w:t>
      </w:r>
    </w:p>
    <w:p>
      <w:pPr>
        <w:pStyle w:val="CustomBody"/>
      </w:pPr>
      <w:r>
        <w:t>• Health Monitoring: System health checks and status endpoints</w:t>
      </w:r>
    </w:p>
    <w:p>
      <w:pPr>
        <w:pStyle w:val="CustomHeading2"/>
      </w:pPr>
      <w:r>
        <w:t xml:space="preserve"> Frontend Interface</w:t>
      </w:r>
    </w:p>
    <w:p>
      <w:pPr>
        <w:pStyle w:val="CustomBody"/>
      </w:pPr>
      <w:r>
        <w:t>• React 18 Application: Modern React with TypeScript and Material-UI</w:t>
      </w:r>
    </w:p>
    <w:p>
      <w:pPr>
        <w:pStyle w:val="CustomBody"/>
      </w:pPr>
      <w:r>
        <w:t>• Responsive Design: Mobile-friendly interface with professional styling</w:t>
      </w:r>
    </w:p>
    <w:p>
      <w:pPr>
        <w:pStyle w:val="CustomBody"/>
      </w:pPr>
      <w:r>
        <w:t>• Device Dashboard: Real-time device overview and statistics</w:t>
      </w:r>
    </w:p>
    <w:p>
      <w:pPr>
        <w:pStyle w:val="CustomBody"/>
      </w:pPr>
      <w:r>
        <w:t>• Device Manager: Comprehensive device listing and management interface</w:t>
      </w:r>
    </w:p>
    <w:p>
      <w:pPr>
        <w:pStyle w:val="CustomBody"/>
      </w:pPr>
      <w:r>
        <w:t>• Navigation System: Intuitive routing with lazy loading for performance</w:t>
      </w:r>
    </w:p>
    <w:p>
      <w:pPr>
        <w:pStyle w:val="CustomHeading2"/>
      </w:pPr>
      <w:r>
        <w:t xml:space="preserve"> Test Module Framework</w:t>
      </w:r>
    </w:p>
    <w:p>
      <w:pPr>
        <w:pStyle w:val="CustomBody"/>
      </w:pPr>
      <w:r>
        <w:t>• Module Specifications: 29 YAML-based test module definitions</w:t>
      </w:r>
    </w:p>
    <w:p>
      <w:pPr>
        <w:pStyle w:val="CustomBody"/>
      </w:pPr>
      <w:r>
        <w:t>• Extensible Architecture: Base classes and interfaces for custom modules</w:t>
      </w:r>
    </w:p>
    <w:p>
      <w:pPr>
        <w:pStyle w:val="CustomBody"/>
      </w:pPr>
      <w:r>
        <w:t>• Call Test Implementation: Working voice call test module</w:t>
      </w:r>
    </w:p>
    <w:p>
      <w:pPr>
        <w:pStyle w:val="CustomBody"/>
      </w:pPr>
      <w:r>
        <w:t>• Input/Output Schemas: JSON schema validation for module parameters</w:t>
      </w:r>
    </w:p>
    <w:p/>
    <w:p>
      <w:pPr>
        <w:pStyle w:val="CustomHeading1"/>
      </w:pPr>
      <w:r>
        <w:t xml:space="preserve"> Technical Specifications</w:t>
      </w:r>
    </w:p>
    <w:p>
      <w:pPr>
        <w:pStyle w:val="CustomHeading2"/>
      </w:pPr>
      <w:r>
        <w:t>System Requirements</w:t>
      </w:r>
    </w:p>
    <w:p>
      <w:pPr>
        <w:pStyle w:val="CustomBody"/>
      </w:pPr>
      <w:r>
        <w:t>• Operating System: Windows 10 (1903) or Windows 11</w:t>
      </w:r>
    </w:p>
    <w:p>
      <w:pPr>
        <w:pStyle w:val="CustomBody"/>
      </w:pPr>
      <w:r>
        <w:t>• Memory: 4GB RAM minimum (8GB recommended)</w:t>
      </w:r>
    </w:p>
    <w:p>
      <w:pPr>
        <w:pStyle w:val="CustomBody"/>
      </w:pPr>
      <w:r>
        <w:t>• Storage: 1GB available disk space</w:t>
      </w:r>
    </w:p>
    <w:p>
      <w:pPr>
        <w:pStyle w:val="CustomBody"/>
      </w:pPr>
      <w:r>
        <w:t>• Network: Internet connection for updates</w:t>
      </w:r>
    </w:p>
    <w:p>
      <w:pPr>
        <w:pStyle w:val="CustomBody"/>
      </w:pPr>
      <w:r>
        <w:t>• ADB: Android Debug Bridge installed and configured</w:t>
      </w:r>
    </w:p>
    <w:p>
      <w:pPr>
        <w:pStyle w:val="CustomHeading2"/>
      </w:pPr>
      <w:r>
        <w:t>Architecture Components</w:t>
      </w:r>
    </w:p>
    <w:p>
      <w:pPr>
        <w:pStyle w:val="CustomBody"/>
      </w:pPr>
      <w:r>
        <w:t>• Frontend: React 18.2, TypeScript 4.9, Material-UI 5.14</w:t>
      </w:r>
    </w:p>
    <w:p>
      <w:pPr>
        <w:pStyle w:val="CustomBody"/>
      </w:pPr>
      <w:r>
        <w:t>• Desktop: Electron 28, Node.js 16</w:t>
      </w:r>
    </w:p>
    <w:p>
      <w:pPr>
        <w:pStyle w:val="CustomBody"/>
      </w:pPr>
      <w:r>
        <w:t>• Backend: FastAPI 0.104, Python 3.8, SQLAlchemy 2.0</w:t>
      </w:r>
    </w:p>
    <w:p>
      <w:pPr>
        <w:pStyle w:val="CustomBody"/>
      </w:pPr>
      <w:r>
        <w:t>• Database: SQLite 3.40 with structured schema</w:t>
      </w:r>
    </w:p>
    <w:p>
      <w:pPr>
        <w:pStyle w:val="CustomBody"/>
      </w:pPr>
      <w:r>
        <w:t>• Build Tools: TypeScript compiler, Electron Builder</w:t>
      </w:r>
    </w:p>
    <w:p>
      <w:pPr>
        <w:pStyle w:val="CustomHeading2"/>
      </w:pPr>
      <w:r>
        <w:t>Performance Metrics</w:t>
      </w:r>
    </w:p>
    <w:p>
      <w:pPr>
        <w:pStyle w:val="CustomBody"/>
      </w:pPr>
      <w:r>
        <w:t>• Startup Time:  5 seconds for desktop application</w:t>
      </w:r>
    </w:p>
    <w:p>
      <w:pPr>
        <w:pStyle w:val="CustomBody"/>
      </w:pPr>
      <w:r>
        <w:t>• API Response:  200ms for device operations</w:t>
      </w:r>
    </w:p>
    <w:p>
      <w:pPr>
        <w:pStyle w:val="CustomBody"/>
      </w:pPr>
      <w:r>
        <w:t>• Device Discovery:  10 seconds for USB scan</w:t>
      </w:r>
    </w:p>
    <w:p>
      <w:pPr>
        <w:pStyle w:val="CustomBody"/>
      </w:pPr>
      <w:r>
        <w:t>• Memory Usage:  300MB baseline usage</w:t>
      </w:r>
    </w:p>
    <w:p/>
    <w:p>
      <w:pPr>
        <w:pStyle w:val="CustomHeading1"/>
      </w:pPr>
      <w:r>
        <w:t xml:space="preserve"> Installation  Deployment</w:t>
      </w:r>
    </w:p>
    <w:p>
      <w:pPr>
        <w:pStyle w:val="CustomHeading2"/>
      </w:pPr>
      <w:r>
        <w:t>Installation Options</w:t>
      </w:r>
    </w:p>
    <w:p>
      <w:pPr>
        <w:pStyle w:val="CustomHeading3"/>
      </w:pPr>
      <w:r>
        <w:t>1. NSIS Installer (Recommended)</w:t>
      </w:r>
    </w:p>
    <w:p>
      <w:pPr>
        <w:pStyle w:val="CustomCode"/>
      </w:pPr>
      <w:r>
        <w:t>File: ADB-Framework-Telco-Automation-Setup-1.0.0.exe</w:t>
        <w:br/>
        <w:t>Size: ~150MB</w:t>
        <w:br/>
        <w:t>Features: Guided installation, Start menu integration, Desktop shortcuts</w:t>
      </w:r>
    </w:p>
    <w:p>
      <w:pPr>
        <w:pStyle w:val="CustomHeading3"/>
      </w:pPr>
      <w:r>
        <w:t>2. MSI Enterprise Installer</w:t>
      </w:r>
    </w:p>
    <w:p>
      <w:pPr>
        <w:pStyle w:val="CustomCode"/>
      </w:pPr>
      <w:r>
        <w:t>File: ADB-Framework-Telco-Automation-1.0.0.msi</w:t>
        <w:br/>
        <w:t>Size: ~145MB</w:t>
        <w:br/>
        <w:t>Features: Group Policy deployment, Silent installation, Enterprise logging</w:t>
      </w:r>
    </w:p>
    <w:p>
      <w:pPr>
        <w:pStyle w:val="CustomHeading3"/>
      </w:pPr>
      <w:r>
        <w:t>3. Portable Version</w:t>
      </w:r>
    </w:p>
    <w:p>
      <w:pPr>
        <w:pStyle w:val="CustomCode"/>
      </w:pPr>
      <w:r>
        <w:t>File: ADB-Framework-Telco-Automation-1.0.0-portable.exe</w:t>
        <w:br/>
        <w:t>Size: ~140MB</w:t>
        <w:br/>
        <w:t>Features: No installation required, USB drive compatible</w:t>
      </w:r>
    </w:p>
    <w:p/>
    <w:p>
      <w:pPr>
        <w:pStyle w:val="CustomHeading1"/>
      </w:pPr>
      <w:r>
        <w:t xml:space="preserve"> Device Management Capabilities</w:t>
      </w:r>
    </w:p>
    <w:p>
      <w:pPr>
        <w:pStyle w:val="CustomHeading2"/>
      </w:pPr>
      <w:r>
        <w:t>Supported Operations</w:t>
      </w:r>
    </w:p>
    <w:p>
      <w:pPr>
        <w:pStyle w:val="CustomBody"/>
      </w:pPr>
      <w:r>
        <w:t>• Device Discovery: Automatic USB device detection</w:t>
      </w:r>
    </w:p>
    <w:p>
      <w:pPr>
        <w:pStyle w:val="CustomBody"/>
      </w:pPr>
      <w:r>
        <w:t>• Connection Management: Connect/disconnect device control</w:t>
      </w:r>
    </w:p>
    <w:p>
      <w:pPr>
        <w:pStyle w:val="CustomBody"/>
      </w:pPr>
      <w:r>
        <w:t>• Information Retrieval: Model, Android version, manufacturer, battery level</w:t>
      </w:r>
    </w:p>
    <w:p>
      <w:pPr>
        <w:pStyle w:val="CustomBody"/>
      </w:pPr>
      <w:r>
        <w:t>• Network Monitoring: Cellular operator, technology type, signal information</w:t>
      </w:r>
    </w:p>
    <w:p>
      <w:pPr>
        <w:pStyle w:val="CustomBody"/>
      </w:pPr>
      <w:r>
        <w:t>• Developer Setup: Automated USB debugging and developer options</w:t>
      </w:r>
    </w:p>
    <w:p>
      <w:pPr>
        <w:pStyle w:val="CustomBody"/>
      </w:pPr>
      <w:r>
        <w:t>• ADB Command Execution: Direct ADB command interface</w:t>
      </w:r>
    </w:p>
    <w:p>
      <w:pPr>
        <w:pStyle w:val="CustomHeading2"/>
      </w:pPr>
      <w:r>
        <w:t>Device Information Available</w:t>
      </w:r>
    </w:p>
    <w:p>
      <w:pPr>
        <w:pStyle w:val="CustomBody"/>
      </w:pPr>
      <w:r>
        <w:t>• Device model and manufacturer</w:t>
      </w:r>
    </w:p>
    <w:p>
      <w:pPr>
        <w:pStyle w:val="CustomBody"/>
      </w:pPr>
      <w:r>
        <w:t>• Android version and API level</w:t>
      </w:r>
    </w:p>
    <w:p>
      <w:pPr>
        <w:pStyle w:val="CustomBody"/>
      </w:pPr>
      <w:r>
        <w:t>• Battery level and charging status</w:t>
      </w:r>
    </w:p>
    <w:p>
      <w:pPr>
        <w:pStyle w:val="CustomBody"/>
      </w:pPr>
      <w:r>
        <w:t>• Network operator and technology (2G/3G/4G/5G)</w:t>
      </w:r>
    </w:p>
    <w:p>
      <w:pPr>
        <w:pStyle w:val="CustomBody"/>
      </w:pPr>
      <w:r>
        <w:t>• Connection type (USB/WiFi)</w:t>
      </w:r>
    </w:p>
    <w:p>
      <w:pPr>
        <w:pStyle w:val="CustomBody"/>
      </w:pPr>
      <w:r>
        <w:t>• Developer mode and USB debugging status</w:t>
      </w:r>
    </w:p>
    <w:p/>
    <w:p>
      <w:pPr>
        <w:pStyle w:val="CustomHeading1"/>
      </w:pPr>
      <w:r>
        <w:t xml:space="preserve"> API Reference</w:t>
      </w:r>
    </w:p>
    <w:p>
      <w:pPr>
        <w:pStyle w:val="CustomHeading2"/>
      </w:pPr>
      <w:r>
        <w:t>Core Endpoints</w:t>
      </w:r>
    </w:p>
    <w:p>
      <w:pPr>
        <w:pStyle w:val="CustomBody"/>
      </w:pPr>
      <w:r>
        <w:t>• GET /api/v1/devices - List all connected devices</w:t>
      </w:r>
    </w:p>
    <w:p>
      <w:pPr>
        <w:pStyle w:val="CustomBody"/>
      </w:pPr>
      <w:r>
        <w:t>• GET /api/v1/devices/id - Get specific device information</w:t>
      </w:r>
    </w:p>
    <w:p>
      <w:pPr>
        <w:pStyle w:val="CustomBody"/>
      </w:pPr>
      <w:r>
        <w:t>• POST /api/v1/devices/id/setup - Configure device for testing</w:t>
      </w:r>
    </w:p>
    <w:p>
      <w:pPr>
        <w:pStyle w:val="CustomBody"/>
      </w:pPr>
      <w:r>
        <w:t>• GET /api/v1/devices/stats - Get device statistics</w:t>
      </w:r>
    </w:p>
    <w:p>
      <w:pPr>
        <w:pStyle w:val="CustomBody"/>
      </w:pPr>
      <w:r>
        <w:t>• GET /health - System health check</w:t>
      </w:r>
    </w:p>
    <w:p>
      <w:pPr>
        <w:pStyle w:val="CustomHeading2"/>
      </w:pPr>
      <w:r>
        <w:t>Response Format</w:t>
      </w:r>
    </w:p>
    <w:p>
      <w:pPr>
        <w:pStyle w:val="CustomCode"/>
      </w:pPr>
      <w:r>
        <w:t>{</w:t>
        <w:br/>
        <w:t>"id": "device_001",</w:t>
        <w:br/>
        <w:t>"model": "Samsung Galaxy S21",</w:t>
        <w:br/>
        <w:t>"manufacturer": "Samsung",</w:t>
        <w:br/>
        <w:t>"android_version": "11",</w:t>
        <w:br/>
        <w:t>"status": "online",</w:t>
        <w:br/>
        <w:t>"battery_level": "85%",</w:t>
        <w:br/>
        <w:t>"network_operator": "Verizon",</w:t>
        <w:br/>
        <w:t>"network_technology": "LTE"</w:t>
        <w:br/>
        <w:t>}</w:t>
      </w:r>
    </w:p>
    <w:p/>
    <w:p>
      <w:pPr>
        <w:pStyle w:val="CustomHeading1"/>
      </w:pPr>
      <w:r>
        <w:t xml:space="preserve"> Test Module Framework</w:t>
      </w:r>
    </w:p>
    <w:p>
      <w:pPr>
        <w:pStyle w:val="CustomHeading2"/>
      </w:pPr>
      <w:r>
        <w:t>Available Module Specifications</w:t>
      </w:r>
    </w:p>
    <w:p>
      <w:pPr>
        <w:pStyle w:val="CustomBody"/>
      </w:pPr>
      <w:r>
        <w:t>• Network Testing: Registration check, signal analysis, data sessions</w:t>
      </w:r>
    </w:p>
    <w:p>
      <w:pPr>
        <w:pStyle w:val="CustomBody"/>
      </w:pPr>
      <w:r>
        <w:t>• Communication: Call tests, SMS functionality</w:t>
      </w:r>
    </w:p>
    <w:p>
      <w:pPr>
        <w:pStyle w:val="CustomBody"/>
      </w:pPr>
      <w:r>
        <w:t>• Device Control: Screen management, airplane mode, power control</w:t>
      </w:r>
    </w:p>
    <w:p>
      <w:pPr>
        <w:pStyle w:val="CustomBody"/>
      </w:pPr>
      <w:r>
        <w:t>• Application Management: Install, uninstall, force close operations</w:t>
      </w:r>
    </w:p>
    <w:p>
      <w:pPr>
        <w:pStyle w:val="CustomBody"/>
      </w:pPr>
      <w:r>
        <w:t>• System Validation: IP connectivity, WiFi management, system information</w:t>
      </w:r>
    </w:p>
    <w:p>
      <w:pPr>
        <w:pStyle w:val="CustomHeading2"/>
      </w:pPr>
      <w:r>
        <w:t>Module Structure</w:t>
      </w:r>
    </w:p>
    <w:p>
      <w:pPr>
        <w:pStyle w:val="CustomBody"/>
      </w:pPr>
      <w:r>
        <w:t>Each module includes:</w:t>
      </w:r>
    </w:p>
    <w:p>
      <w:pPr>
        <w:pStyle w:val="CustomBody"/>
      </w:pPr>
      <w:r>
        <w:t>• YAML specification with inputs/outputs</w:t>
      </w:r>
    </w:p>
    <w:p>
      <w:pPr>
        <w:pStyle w:val="CustomBody"/>
      </w:pPr>
      <w:r>
        <w:t>• Timeout and precondition definitions</w:t>
      </w:r>
    </w:p>
    <w:p>
      <w:pPr>
        <w:pStyle w:val="CustomBody"/>
      </w:pPr>
      <w:r>
        <w:t>• Artifact collection capabilities</w:t>
      </w:r>
    </w:p>
    <w:p>
      <w:pPr>
        <w:pStyle w:val="CustomBody"/>
      </w:pPr>
      <w:r>
        <w:t>• Rollback procedures</w:t>
      </w:r>
    </w:p>
    <w:p/>
    <w:p>
      <w:pPr>
        <w:pStyle w:val="CustomHeading1"/>
      </w:pPr>
      <w:r>
        <w:t xml:space="preserve"> Localization Support</w:t>
      </w:r>
    </w:p>
    <w:p>
      <w:pPr>
        <w:pStyle w:val="CustomHeading2"/>
      </w:pPr>
      <w:r>
        <w:t>Supported Languages</w:t>
      </w:r>
    </w:p>
    <w:p>
      <w:pPr>
        <w:pStyle w:val="CustomBody"/>
      </w:pPr>
      <w:r>
        <w:t>• English (en): Complete interface translation</w:t>
      </w:r>
    </w:p>
    <w:p>
      <w:pPr>
        <w:pStyle w:val="CustomBody"/>
      </w:pPr>
      <w:r>
        <w:t>• French (fr): Full localization support</w:t>
      </w:r>
    </w:p>
    <w:p>
      <w:pPr>
        <w:pStyle w:val="CustomHeading2"/>
      </w:pPr>
      <w:r>
        <w:t>Localized Elements</w:t>
      </w:r>
    </w:p>
    <w:p>
      <w:pPr>
        <w:pStyle w:val="CustomBody"/>
      </w:pPr>
      <w:r>
        <w:t>• User interface text and labels</w:t>
      </w:r>
    </w:p>
    <w:p>
      <w:pPr>
        <w:pStyle w:val="CustomBody"/>
      </w:pPr>
      <w:r>
        <w:t>• Error messages and notifications</w:t>
      </w:r>
    </w:p>
    <w:p>
      <w:pPr>
        <w:pStyle w:val="CustomBody"/>
      </w:pPr>
      <w:r>
        <w:t>• Installation wizard and dialogs</w:t>
      </w:r>
    </w:p>
    <w:p>
      <w:pPr>
        <w:pStyle w:val="CustomBody"/>
      </w:pPr>
      <w:r>
        <w:t>• System tray and notification messages</w:t>
      </w:r>
    </w:p>
    <w:p/>
    <w:p>
      <w:pPr>
        <w:pStyle w:val="CustomHeading1"/>
      </w:pPr>
      <w:r>
        <w:t xml:space="preserve"> Current Capabilities</w:t>
      </w:r>
    </w:p>
    <w:p>
      <w:pPr>
        <w:pStyle w:val="CustomHeading2"/>
      </w:pPr>
      <w:r>
        <w:t>What Users Can Do</w:t>
      </w:r>
    </w:p>
    <w:p>
      <w:pPr>
        <w:pStyle w:val="CustomBody"/>
      </w:pPr>
      <w:r>
        <w:t>1. Install and Launch: Professional desktop application with system integration 2. Manage Devices: Connect, monitor, and configure Android devices 3. View Information: Comprehensive device details and real-time status 4. Execute Commands: Basic ADB command execution and device control 5. Monitor Status: Real-time device health and connection monitoring</w:t>
      </w:r>
    </w:p>
    <w:p>
      <w:pPr>
        <w:pStyle w:val="CustomHeading2"/>
      </w:pPr>
      <w:r>
        <w:t>Framework Capabilities</w:t>
      </w:r>
    </w:p>
    <w:p>
      <w:pPr>
        <w:pStyle w:val="CustomBody"/>
      </w:pPr>
      <w:r>
        <w:t>1. Extensible Architecture: Ready for test automation development 2. Module System: Framework for adding custom test modules 3. API Integration: REST API for external system integration 4. Professional UI: Modern interface for device management</w:t>
      </w:r>
    </w:p>
    <w:p/>
    <w:p>
      <w:pPr>
        <w:pStyle w:val="CustomHeading1"/>
      </w:pPr>
      <w:r>
        <w:t xml:space="preserve"> Current Limitations</w:t>
      </w:r>
    </w:p>
    <w:p>
      <w:pPr>
        <w:pStyle w:val="CustomHeading2"/>
      </w:pPr>
      <w:r>
        <w:t>Not Yet Implemented</w:t>
      </w:r>
    </w:p>
    <w:p>
      <w:pPr>
        <w:pStyle w:val="CustomBody"/>
      </w:pPr>
      <w:r>
        <w:t>• Test Execution Engine: Automated test workflow execution</w:t>
      </w:r>
    </w:p>
    <w:p>
      <w:pPr>
        <w:pStyle w:val="CustomBody"/>
      </w:pPr>
      <w:r>
        <w:t>• Advanced Reporting: PDF/Excel report generation</w:t>
      </w:r>
    </w:p>
    <w:p>
      <w:pPr>
        <w:pStyle w:val="CustomBody"/>
      </w:pPr>
      <w:r>
        <w:t>• User Authentication: Security and access control</w:t>
      </w:r>
    </w:p>
    <w:p>
      <w:pPr>
        <w:pStyle w:val="CustomBody"/>
      </w:pPr>
      <w:r>
        <w:t>• WiFi Device Discovery: Network-based device detection</w:t>
      </w:r>
    </w:p>
    <w:p>
      <w:pPr>
        <w:pStyle w:val="CustomBody"/>
      </w:pPr>
      <w:r>
        <w:t>• Parallel Testing: Multi-device test execution</w:t>
      </w:r>
    </w:p>
    <w:p>
      <w:pPr>
        <w:pStyle w:val="CustomBody"/>
      </w:pPr>
      <w:r>
        <w:t>• Historical Analytics: Performance trend analysis</w:t>
      </w:r>
    </w:p>
    <w:p>
      <w:pPr>
        <w:pStyle w:val="CustomHeading2"/>
      </w:pPr>
      <w:r>
        <w:t>Planned for Future Releases</w:t>
      </w:r>
    </w:p>
    <w:p>
      <w:pPr>
        <w:pStyle w:val="CustomBody"/>
      </w:pPr>
      <w:r>
        <w:t>• Complete test automation engine (v1.1.0)</w:t>
      </w:r>
    </w:p>
    <w:p>
      <w:pPr>
        <w:pStyle w:val="CustomBody"/>
      </w:pPr>
      <w:r>
        <w:t>• Advanced reporting capabilities (v1.1.0)</w:t>
      </w:r>
    </w:p>
    <w:p>
      <w:pPr>
        <w:pStyle w:val="CustomBody"/>
      </w:pPr>
      <w:r>
        <w:t>• Authentication and security features (v1.2.0)</w:t>
      </w:r>
    </w:p>
    <w:p>
      <w:pPr>
        <w:pStyle w:val="CustomBody"/>
      </w:pPr>
      <w:r>
        <w:t>• WiFi device support (v1.2.0)</w:t>
      </w:r>
    </w:p>
    <w:p/>
    <w:p>
      <w:pPr>
        <w:pStyle w:val="CustomHeading1"/>
      </w:pPr>
      <w:r>
        <w:t xml:space="preserve"> Development Roadmap</w:t>
      </w:r>
    </w:p>
    <w:p>
      <w:pPr>
        <w:pStyle w:val="CustomHeading2"/>
      </w:pPr>
      <w:r>
        <w:t>Version 1.1.0 (Q2 2025)</w:t>
      </w:r>
    </w:p>
    <w:p>
      <w:pPr>
        <w:pStyle w:val="CustomBody"/>
      </w:pPr>
      <w:r>
        <w:t>• Test Execution Engine: Core automation capabilities</w:t>
      </w:r>
    </w:p>
    <w:p>
      <w:pPr>
        <w:pStyle w:val="CustomBody"/>
      </w:pPr>
      <w:r>
        <w:t>• Basic Reporting: PDF report generation</w:t>
      </w:r>
    </w:p>
    <w:p>
      <w:pPr>
        <w:pStyle w:val="CustomBody"/>
      </w:pPr>
      <w:r>
        <w:t>• Workflow Builder: Visual test workflow creation</w:t>
      </w:r>
    </w:p>
    <w:p>
      <w:pPr>
        <w:pStyle w:val="CustomBody"/>
      </w:pPr>
      <w:r>
        <w:t>• Result Storage: Test execution history</w:t>
      </w:r>
    </w:p>
    <w:p>
      <w:pPr>
        <w:pStyle w:val="CustomHeading2"/>
      </w:pPr>
      <w:r>
        <w:t>Version 1.2.0 (Q3 2025)</w:t>
      </w:r>
    </w:p>
    <w:p>
      <w:pPr>
        <w:pStyle w:val="CustomBody"/>
      </w:pPr>
      <w:r>
        <w:t>• Authentication System: User login and access control</w:t>
      </w:r>
    </w:p>
    <w:p>
      <w:pPr>
        <w:pStyle w:val="CustomBody"/>
      </w:pPr>
      <w:r>
        <w:t>• WiFi Device Support: Network device discovery</w:t>
      </w:r>
    </w:p>
    <w:p>
      <w:pPr>
        <w:pStyle w:val="CustomBody"/>
      </w:pPr>
      <w:r>
        <w:t>• Advanced Analytics: Performance metrics and trends</w:t>
      </w:r>
    </w:p>
    <w:p>
      <w:pPr>
        <w:pStyle w:val="CustomBody"/>
      </w:pPr>
      <w:r>
        <w:t>• Custom Modules: User-defined test modules</w:t>
      </w:r>
    </w:p>
    <w:p>
      <w:pPr>
        <w:pStyle w:val="CustomHeading2"/>
      </w:pPr>
      <w:r>
        <w:t>Version 1.3.0 (Q4 2025)</w:t>
      </w:r>
    </w:p>
    <w:p>
      <w:pPr>
        <w:pStyle w:val="CustomBody"/>
      </w:pPr>
      <w:r>
        <w:t>• Enterprise Features: Role-based access, SSO integration</w:t>
      </w:r>
    </w:p>
    <w:p>
      <w:pPr>
        <w:pStyle w:val="CustomBody"/>
      </w:pPr>
      <w:r>
        <w:t>• Cloud Integration: Remote device management</w:t>
      </w:r>
    </w:p>
    <w:p>
      <w:pPr>
        <w:pStyle w:val="CustomBody"/>
      </w:pPr>
      <w:r>
        <w:t>• Advanced Reporting: Custom templates and dashboards</w:t>
      </w:r>
    </w:p>
    <w:p>
      <w:pPr>
        <w:pStyle w:val="CustomBody"/>
      </w:pPr>
      <w:r>
        <w:t>• API Enhancements: Webhooks and integrations</w:t>
      </w:r>
    </w:p>
    <w:p/>
    <w:p>
      <w:pPr>
        <w:pStyle w:val="CustomHeading1"/>
      </w:pPr>
      <w:r>
        <w:t xml:space="preserve"> Documentation  Support</w:t>
      </w:r>
    </w:p>
    <w:p>
      <w:pPr>
        <w:pStyle w:val="CustomHeading2"/>
      </w:pPr>
      <w:r>
        <w:t>Available Resources</w:t>
      </w:r>
    </w:p>
    <w:p>
      <w:pPr>
        <w:pStyle w:val="CustomBody"/>
      </w:pPr>
      <w:r>
        <w:t>• User Manual: Device management and basic operations</w:t>
      </w:r>
    </w:p>
    <w:p>
      <w:pPr>
        <w:pStyle w:val="CustomBody"/>
      </w:pPr>
      <w:r>
        <w:t>• API Documentation: REST endpoint reference</w:t>
      </w:r>
    </w:p>
    <w:p>
      <w:pPr>
        <w:pStyle w:val="CustomBody"/>
      </w:pPr>
      <w:r>
        <w:t>• Installation Guide: Setup and configuration instructions</w:t>
      </w:r>
    </w:p>
    <w:p>
      <w:pPr>
        <w:pStyle w:val="CustomBody"/>
      </w:pPr>
      <w:r>
        <w:t>• Developer Guide: Extension and customization</w:t>
      </w:r>
    </w:p>
    <w:p>
      <w:pPr>
        <w:pStyle w:val="CustomHeading2"/>
      </w:pPr>
      <w:r>
        <w:t>Support Channels</w:t>
      </w:r>
    </w:p>
    <w:p>
      <w:pPr>
        <w:pStyle w:val="CustomBody"/>
      </w:pPr>
      <w:r>
        <w:t>• GitHub Repository: https://github.com/F2G-Telco-Academy/ADB-automation-tool</w:t>
      </w:r>
    </w:p>
    <w:p>
      <w:pPr>
        <w:pStyle w:val="CustomBody"/>
      </w:pPr>
      <w:r>
        <w:t>• Issue Tracking: Bug reports and feature requests</w:t>
      </w:r>
    </w:p>
    <w:p>
      <w:pPr>
        <w:pStyle w:val="CustomBody"/>
      </w:pPr>
      <w:r>
        <w:t>• Documentation Wiki: Community guides and tutorials</w:t>
      </w:r>
    </w:p>
    <w:p/>
    <w:p>
      <w:pPr>
        <w:pStyle w:val="CustomHeading1"/>
      </w:pPr>
      <w:r>
        <w:t xml:space="preserve"> Upgrade  Migration</w:t>
      </w:r>
    </w:p>
    <w:p>
      <w:pPr>
        <w:pStyle w:val="CustomHeading2"/>
      </w:pPr>
      <w:r>
        <w:t>Installation Process</w:t>
      </w:r>
    </w:p>
    <w:p>
      <w:pPr>
        <w:pStyle w:val="CustomBody"/>
      </w:pPr>
      <w:r>
        <w:t>• Clean Installation: Recommended for first-time users</w:t>
      </w:r>
    </w:p>
    <w:p>
      <w:pPr>
        <w:pStyle w:val="CustomBody"/>
      </w:pPr>
      <w:r>
        <w:t>• Automatic Updates: Built-in update mechanism for future versions</w:t>
      </w:r>
    </w:p>
    <w:p>
      <w:pPr>
        <w:pStyle w:val="CustomBody"/>
      </w:pPr>
      <w:r>
        <w:t>• Configuration Preservation: Settings maintained across updates</w:t>
      </w:r>
    </w:p>
    <w:p>
      <w:pPr>
        <w:pStyle w:val="CustomBody"/>
      </w:pPr>
      <w:r>
        <w:t>• Data Migration: Device information and preferences preserved</w:t>
      </w:r>
    </w:p>
    <w:p/>
    <w:p>
      <w:pPr>
        <w:pStyle w:val="CustomHeading1"/>
      </w:pPr>
      <w:r>
        <w:t xml:space="preserve"> License  Legal</w:t>
      </w:r>
    </w:p>
    <w:p>
      <w:pPr>
        <w:pStyle w:val="CustomHeading2"/>
      </w:pPr>
      <w:r>
        <w:t>Software License</w:t>
      </w:r>
    </w:p>
    <w:p>
      <w:pPr>
        <w:pStyle w:val="CustomBody"/>
      </w:pPr>
      <w:r>
        <w:t>• License Type: MIT License</w:t>
      </w:r>
    </w:p>
    <w:p>
      <w:pPr>
        <w:pStyle w:val="CustomBody"/>
      </w:pPr>
      <w:r>
        <w:t>• Commercial Use: Permitted with attribution</w:t>
      </w:r>
    </w:p>
    <w:p>
      <w:pPr>
        <w:pStyle w:val="CustomBody"/>
      </w:pPr>
      <w:r>
        <w:t>• Modification: Allowed with proper attribution</w:t>
      </w:r>
    </w:p>
    <w:p>
      <w:pPr>
        <w:pStyle w:val="CustomBody"/>
      </w:pPr>
      <w:r>
        <w:t>• Distribution: Permitted under license terms</w:t>
      </w:r>
    </w:p>
    <w:p/>
    <w:p>
      <w:pPr>
        <w:pStyle w:val="CustomHeading1"/>
      </w:pPr>
      <w:r>
        <w:t xml:space="preserve"> Target Audience</w:t>
      </w:r>
    </w:p>
    <w:p>
      <w:pPr>
        <w:pStyle w:val="CustomHeading2"/>
      </w:pPr>
      <w:r>
        <w:t>Primary Users</w:t>
      </w:r>
    </w:p>
    <w:p>
      <w:pPr>
        <w:pStyle w:val="CustomBody"/>
      </w:pPr>
      <w:r>
        <w:t>• QA Engineers: Android device management and testing preparation</w:t>
      </w:r>
    </w:p>
    <w:p>
      <w:pPr>
        <w:pStyle w:val="CustomBody"/>
      </w:pPr>
      <w:r>
        <w:t>• Developers: Building test automation solutions</w:t>
      </w:r>
    </w:p>
    <w:p>
      <w:pPr>
        <w:pStyle w:val="CustomBody"/>
      </w:pPr>
      <w:r>
        <w:t>• IT Administrators: Managing device fleets and configurations</w:t>
      </w:r>
    </w:p>
    <w:p>
      <w:pPr>
        <w:pStyle w:val="CustomBody"/>
      </w:pPr>
      <w:r>
        <w:t>• Telecom Engineers: Device validation and monitoring</w:t>
      </w:r>
    </w:p>
    <w:p>
      <w:pPr>
        <w:pStyle w:val="CustomHeading2"/>
      </w:pPr>
      <w:r>
        <w:t>Use Cases</w:t>
      </w:r>
    </w:p>
    <w:p>
      <w:pPr>
        <w:pStyle w:val="CustomBody"/>
      </w:pPr>
      <w:r>
        <w:t>• Device Fleet Management: Centralized Android device control</w:t>
      </w:r>
    </w:p>
    <w:p>
      <w:pPr>
        <w:pStyle w:val="CustomBody"/>
      </w:pPr>
      <w:r>
        <w:t>• Test Environment Setup: Preparing devices for testing</w:t>
      </w:r>
    </w:p>
    <w:p>
      <w:pPr>
        <w:pStyle w:val="CustomBody"/>
      </w:pPr>
      <w:r>
        <w:t>• Development Platform: Foundation for custom automation tools</w:t>
      </w:r>
    </w:p>
    <w:p>
      <w:pPr>
        <w:pStyle w:val="CustomBody"/>
      </w:pPr>
      <w:r>
        <w:t>• Device Monitoring: Real-time status and health tracking</w:t>
      </w:r>
    </w:p>
    <w:p/>
    <w:p>
      <w:pPr>
        <w:pStyle w:val="CustomHeading1"/>
      </w:pPr>
      <w:r>
        <w:t xml:space="preserve"> Getting Started</w:t>
      </w:r>
    </w:p>
    <w:p>
      <w:pPr>
        <w:pStyle w:val="CustomHeading2"/>
      </w:pPr>
      <w:r>
        <w:t>Quick Start Guide</w:t>
      </w:r>
    </w:p>
    <w:p>
      <w:pPr>
        <w:pStyle w:val="CustomBody"/>
      </w:pPr>
      <w:r>
        <w:t>1. Download: Choose appropriate installer for your environment 2. Install: Run installer and follow setup wizard 3. Connect Devices: Connect Android devices via USB 4. Enable Debugging: Use built-in setup tools for device configuration 5. Monitor: View device status and information in dashboard</w:t>
      </w:r>
    </w:p>
    <w:p>
      <w:pPr>
        <w:pStyle w:val="CustomHeading2"/>
      </w:pPr>
      <w:r>
        <w:t>First Steps</w:t>
      </w:r>
    </w:p>
    <w:p>
      <w:pPr>
        <w:pStyle w:val="CustomBody"/>
      </w:pPr>
      <w:r>
        <w:t>• Launch the desktop application</w:t>
      </w:r>
    </w:p>
    <w:p>
      <w:pPr>
        <w:pStyle w:val="CustomBody"/>
      </w:pPr>
      <w:r>
        <w:t>• Connect your Android devices via USB</w:t>
      </w:r>
    </w:p>
    <w:p>
      <w:pPr>
        <w:pStyle w:val="CustomBody"/>
      </w:pPr>
      <w:r>
        <w:t>• Use the Device Manager to view connected devices</w:t>
      </w:r>
    </w:p>
    <w:p>
      <w:pPr>
        <w:pStyle w:val="CustomBody"/>
      </w:pPr>
      <w:r>
        <w:t>• Configure developer options using the setup assistant</w:t>
      </w:r>
    </w:p>
    <w:p>
      <w:pPr>
        <w:pStyle w:val="CustomBody"/>
      </w:pPr>
      <w:r>
        <w:t>• Explore the dashboard for device monitoring</w:t>
      </w:r>
    </w:p>
    <w:p/>
    <w:p>
      <w:pPr>
        <w:pStyle w:val="CustomHeading1"/>
      </w:pPr>
      <w:r>
        <w:t xml:space="preserve"> Conclusion</w:t>
      </w:r>
    </w:p>
    <w:p>
      <w:pPr>
        <w:pStyle w:val="CustomBody"/>
      </w:pPr>
      <w:r>
        <w:t>Version 1.0.0 establishes a solid foundation for telecommunications device testing with professional device management capabilities. While focused on device management in this initial release, the extensible architecture and modern technology stack provide an excellent platform for future test automation development.</w:t>
      </w:r>
    </w:p>
    <w:p>
      <w:pPr>
        <w:pStyle w:val="CustomBody"/>
      </w:pPr>
      <w:r>
        <w:t>This release is production-ready for device management use cases and serves as a robust foundation for organizations looking to build comprehensive test automation solutions.</w:t>
      </w:r>
    </w:p>
    <w:p>
      <w:pPr>
        <w:pStyle w:val="CustomBody"/>
      </w:pPr>
      <w:r>
        <w:t>We encourage users to explore the device management capabilities and provide feedback to guide future development priorities.</w:t>
      </w:r>
    </w:p>
    <w:p/>
    <w:p>
      <w:pPr>
        <w:pStyle w:val="CustomBody"/>
      </w:pPr>
      <w:r>
        <w:t>Release prepared by: F2G Telco Academy Development Team Release date: January 15, 2025 Version: 1.0.0 - Device Management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360"/>
      <w:jc w:val="center"/>
    </w:pPr>
    <w:rPr>
      <w:rFonts w:ascii="Calibri" w:hAnsi="Calibri"/>
      <w:b/>
      <w:sz w:val="48"/>
    </w:rPr>
  </w:style>
  <w:style w:type="paragraph" w:customStyle="1" w:styleId="CustomHeading1">
    <w:name w:val="CustomHeading1"/>
    <w:pPr>
      <w:spacing w:before="240" w:after="120"/>
    </w:pPr>
    <w:rPr>
      <w:rFonts w:ascii="Calibri" w:hAnsi="Calibri"/>
      <w:b/>
      <w:sz w:val="36"/>
    </w:rPr>
  </w:style>
  <w:style w:type="paragraph" w:customStyle="1" w:styleId="CustomHeading2">
    <w:name w:val="CustomHeading2"/>
    <w:pPr>
      <w:spacing w:before="200" w:after="80"/>
    </w:pPr>
    <w:rPr>
      <w:rFonts w:ascii="Calibri" w:hAnsi="Calibri"/>
      <w:b/>
      <w:sz w:val="28"/>
    </w:rPr>
  </w:style>
  <w:style w:type="paragraph" w:customStyle="1" w:styleId="CustomHeading3">
    <w:name w:val="CustomHeading3"/>
    <w:pPr>
      <w:spacing w:before="160" w:after="80"/>
    </w:pPr>
    <w:rPr>
      <w:rFonts w:ascii="Calibri" w:hAnsi="Calibri"/>
      <w:b/>
      <w:sz w:val="24"/>
    </w:rPr>
  </w:style>
  <w:style w:type="paragraph" w:customStyle="1" w:styleId="CustomBody">
    <w:name w:val="CustomBody"/>
    <w:pPr>
      <w:spacing w:after="120"/>
      <w:jc w:val="both"/>
    </w:pPr>
    <w:rPr>
      <w:rFonts w:ascii="Calibri" w:hAnsi="Calibri"/>
      <w:sz w:val="22"/>
    </w:rPr>
  </w:style>
  <w:style w:type="paragraph" w:customStyle="1" w:styleId="CustomCode">
    <w:name w:val="CustomCode"/>
    <w:pPr>
      <w:spacing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ADB Framework Telco Automation - Release Notes v1.0.0 (Revised)</dc:title>
  <dc:subject>ADB Framework Documentation</dc:subject>
  <dc:creator>F2G Telco Academy</dc:creator>
  <cp:keywords/>
  <dc:description>generated by python-docx</dc:description>
  <cp:lastModifiedBy/>
  <cp:revision>1</cp:revision>
  <dcterms:created xsi:type="dcterms:W3CDTF">2025-11-12T03:07:49Z</dcterms:created>
  <dcterms:modified xsi:type="dcterms:W3CDTF">2013-12-23T23:15:00Z</dcterms:modified>
  <cp:category/>
</cp:coreProperties>
</file>