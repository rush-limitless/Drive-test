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t>ADB Framework Telco Automation - Implementation Review v1.0.0</w:t>
      </w:r>
    </w:p>
    <w:p>
      <w:pPr>
        <w:jc w:val="center"/>
      </w:pPr>
      <w:r>
        <w:rPr>
          <w:i/>
          <w:sz w:val="24"/>
        </w:rPr>
        <w:t>Generated: November 12, 2025</w:t>
      </w:r>
    </w:p>
    <w:p>
      <w:r>
        <w:br w:type="page"/>
      </w:r>
    </w:p>
    <w:p>
      <w:pPr>
        <w:pStyle w:val="CustomTitle"/>
      </w:pPr>
      <w:r>
        <w:t>ADB Framework Telco Automation - Implementation Review v1.0.0</w:t>
      </w:r>
    </w:p>
    <w:p>
      <w:pPr>
        <w:pStyle w:val="CustomHeading1"/>
      </w:pPr>
      <w:r>
        <w:t xml:space="preserve"> Executive Summary</w:t>
      </w:r>
    </w:p>
    <w:p>
      <w:pPr>
        <w:pStyle w:val="CustomBody"/>
      </w:pPr>
      <w:r>
        <w:t>This document provides a comprehensive review of what is actually implemented in version 1.0.0 versus what was documented in the release notes. This review ensures accurate representation of capabilities for stakeholders and users.</w:t>
      </w:r>
    </w:p>
    <w:p/>
    <w:p>
      <w:pPr>
        <w:pStyle w:val="CustomHeading1"/>
      </w:pPr>
      <w:r>
        <w:t xml:space="preserve"> IMPLEMENTED FEATURES</w:t>
      </w:r>
    </w:p>
    <w:p>
      <w:pPr>
        <w:pStyle w:val="CustomHeading2"/>
      </w:pPr>
      <w:r>
        <w:t xml:space="preserve"> Desktop Application</w:t>
      </w:r>
    </w:p>
    <w:p>
      <w:pPr>
        <w:pStyle w:val="CustomBody"/>
      </w:pPr>
      <w:r>
        <w:t>•  Electron-based Application: Fully functional with TypeScript</w:t>
      </w:r>
    </w:p>
    <w:p>
      <w:pPr>
        <w:pStyle w:val="CustomBody"/>
      </w:pPr>
      <w:r>
        <w:t>•  Windows Installer: NSIS, MSI, and Portable versions working</w:t>
      </w:r>
    </w:p>
    <w:p>
      <w:pPr>
        <w:pStyle w:val="CustomBody"/>
      </w:pPr>
      <w:r>
        <w:t>•  System Integration: Icon, file associations, protocol handlers</w:t>
      </w:r>
    </w:p>
    <w:p>
      <w:pPr>
        <w:pStyle w:val="CustomBody"/>
      </w:pPr>
      <w:r>
        <w:t>•  Localization: English and French language support</w:t>
      </w:r>
    </w:p>
    <w:p>
      <w:pPr>
        <w:pStyle w:val="CustomBody"/>
      </w:pPr>
      <w:r>
        <w:t>•  Auto-updater Configuration: GitHub-based update mechanism</w:t>
      </w:r>
    </w:p>
    <w:p>
      <w:pPr>
        <w:pStyle w:val="CustomHeading2"/>
      </w:pPr>
      <w:r>
        <w:t xml:space="preserve"> Device Management</w:t>
      </w:r>
    </w:p>
    <w:p>
      <w:pPr>
        <w:pStyle w:val="CustomBody"/>
      </w:pPr>
      <w:r>
        <w:t>•  ADB Integration: Direct ADB command execution</w:t>
      </w:r>
    </w:p>
    <w:p>
      <w:pPr>
        <w:pStyle w:val="CustomBody"/>
      </w:pPr>
      <w:r>
        <w:t>•  Device Discovery: Automatic USB device detection</w:t>
      </w:r>
    </w:p>
    <w:p>
      <w:pPr>
        <w:pStyle w:val="CustomBody"/>
      </w:pPr>
      <w:r>
        <w:t>•  Device Information: Model, Android version, manufacturer detection</w:t>
      </w:r>
    </w:p>
    <w:p>
      <w:pPr>
        <w:pStyle w:val="CustomBody"/>
      </w:pPr>
      <w:r>
        <w:t>•  Connection Status: Real-time device status monitoring</w:t>
      </w:r>
    </w:p>
    <w:p>
      <w:pPr>
        <w:pStyle w:val="CustomBody"/>
      </w:pPr>
      <w:r>
        <w:t>•  Battery Level: Battery percentage detection</w:t>
      </w:r>
    </w:p>
    <w:p>
      <w:pPr>
        <w:pStyle w:val="CustomBody"/>
      </w:pPr>
      <w:r>
        <w:t>•  Network Information: Operator and technology detection</w:t>
      </w:r>
    </w:p>
    <w:p>
      <w:pPr>
        <w:pStyle w:val="CustomBody"/>
      </w:pPr>
      <w:r>
        <w:t>•  Developer Mode Setup: Automated USB debugging enablement</w:t>
      </w:r>
    </w:p>
    <w:p>
      <w:pPr>
        <w:pStyle w:val="CustomHeading2"/>
      </w:pPr>
      <w:r>
        <w:t xml:space="preserve"> Backend API</w:t>
      </w:r>
    </w:p>
    <w:p>
      <w:pPr>
        <w:pStyle w:val="CustomBody"/>
      </w:pPr>
      <w:r>
        <w:t>•  FastAPI Framework: Complete REST API implementation</w:t>
      </w:r>
    </w:p>
    <w:p>
      <w:pPr>
        <w:pStyle w:val="CustomBody"/>
      </w:pPr>
      <w:r>
        <w:t>•  Device Endpoints: /api/v1/devices with full CRUD operations</w:t>
      </w:r>
    </w:p>
    <w:p>
      <w:pPr>
        <w:pStyle w:val="CustomBody"/>
      </w:pPr>
      <w:r>
        <w:t>•  Health Check: /health endpoint for monitoring</w:t>
      </w:r>
    </w:p>
    <w:p>
      <w:pPr>
        <w:pStyle w:val="CustomBody"/>
      </w:pPr>
      <w:r>
        <w:t>•  CORS Support: Cross-origin request handling</w:t>
      </w:r>
    </w:p>
    <w:p>
      <w:pPr>
        <w:pStyle w:val="CustomBody"/>
      </w:pPr>
      <w:r>
        <w:t>•  Static File Serving: Frontend asset serving</w:t>
      </w:r>
    </w:p>
    <w:p>
      <w:pPr>
        <w:pStyle w:val="CustomBody"/>
      </w:pPr>
      <w:r>
        <w:t>•  Database Models: SQLAlchemy models for all entities</w:t>
      </w:r>
    </w:p>
    <w:p>
      <w:pPr>
        <w:pStyle w:val="CustomBody"/>
      </w:pPr>
      <w:r>
        <w:t>•  Logging System: Structured logging with file output</w:t>
      </w:r>
    </w:p>
    <w:p>
      <w:pPr>
        <w:pStyle w:val="CustomHeading2"/>
      </w:pPr>
      <w:r>
        <w:t xml:space="preserve"> Frontend Interface</w:t>
      </w:r>
    </w:p>
    <w:p>
      <w:pPr>
        <w:pStyle w:val="CustomBody"/>
      </w:pPr>
      <w:r>
        <w:t>•  React 18 Application: Modern React with TypeScript</w:t>
      </w:r>
    </w:p>
    <w:p>
      <w:pPr>
        <w:pStyle w:val="CustomBody"/>
      </w:pPr>
      <w:r>
        <w:t>•  Material-UI Components: Professional UI components</w:t>
      </w:r>
    </w:p>
    <w:p>
      <w:pPr>
        <w:pStyle w:val="CustomBody"/>
      </w:pPr>
      <w:r>
        <w:t>•  Routing: React Router with lazy loading</w:t>
      </w:r>
    </w:p>
    <w:p>
      <w:pPr>
        <w:pStyle w:val="CustomBody"/>
      </w:pPr>
      <w:r>
        <w:t>•  Dashboard Page: Device overview and statistics</w:t>
      </w:r>
    </w:p>
    <w:p>
      <w:pPr>
        <w:pStyle w:val="CustomBody"/>
      </w:pPr>
      <w:r>
        <w:t>•  Device Manager: Device listing and management</w:t>
      </w:r>
    </w:p>
    <w:p>
      <w:pPr>
        <w:pStyle w:val="CustomBody"/>
      </w:pPr>
      <w:r>
        <w:t>•  Responsive Design: Mobile-friendly interface</w:t>
      </w:r>
    </w:p>
    <w:p>
      <w:pPr>
        <w:pStyle w:val="CustomBody"/>
      </w:pPr>
      <w:r>
        <w:t>•  Theme System: Consistent styling and theming</w:t>
      </w:r>
    </w:p>
    <w:p>
      <w:pPr>
        <w:pStyle w:val="CustomHeading2"/>
      </w:pPr>
      <w:r>
        <w:t xml:space="preserve"> Test Module Framework</w:t>
      </w:r>
    </w:p>
    <w:p>
      <w:pPr>
        <w:pStyle w:val="CustomBody"/>
      </w:pPr>
      <w:r>
        <w:t>•  Module Specifications: 29 YAML module definitions</w:t>
      </w:r>
    </w:p>
    <w:p>
      <w:pPr>
        <w:pStyle w:val="CustomBody"/>
      </w:pPr>
      <w:r>
        <w:t>•  Base Module Class: Python base class for modules</w:t>
      </w:r>
    </w:p>
    <w:p>
      <w:pPr>
        <w:pStyle w:val="CustomBody"/>
      </w:pPr>
      <w:r>
        <w:t>•  Call Test Module: Implemented call testing functionality</w:t>
      </w:r>
    </w:p>
    <w:p>
      <w:pPr>
        <w:pStyle w:val="CustomBody"/>
      </w:pPr>
      <w:r>
        <w:t>•  Module Loader: Dynamic module loading system</w:t>
      </w:r>
    </w:p>
    <w:p>
      <w:pPr>
        <w:pStyle w:val="CustomBody"/>
      </w:pPr>
      <w:r>
        <w:t>•  Input/Output Schemas: JSON schema validation</w:t>
      </w:r>
    </w:p>
    <w:p>
      <w:pPr>
        <w:pStyle w:val="CustomHeading2"/>
      </w:pPr>
      <w:r>
        <w:t xml:space="preserve"> Basic Reporting</w:t>
      </w:r>
    </w:p>
    <w:p>
      <w:pPr>
        <w:pStyle w:val="CustomBody"/>
      </w:pPr>
      <w:r>
        <w:t>•  Device Statistics: Connection and status reporting</w:t>
      </w:r>
    </w:p>
    <w:p>
      <w:pPr>
        <w:pStyle w:val="CustomBody"/>
      </w:pPr>
      <w:r>
        <w:t>•  JSON API Responses: Structured data output</w:t>
      </w:r>
    </w:p>
    <w:p>
      <w:pPr>
        <w:pStyle w:val="CustomBody"/>
      </w:pPr>
      <w:r>
        <w:t>•  Real-time Updates: Live device status updates</w:t>
      </w:r>
    </w:p>
    <w:p/>
    <w:p>
      <w:pPr>
        <w:pStyle w:val="CustomHeading1"/>
      </w:pPr>
      <w:r>
        <w:t xml:space="preserve"> PARTIALLY IMPLEMENTED FEATURES</w:t>
      </w:r>
    </w:p>
    <w:p>
      <w:pPr>
        <w:pStyle w:val="CustomHeading2"/>
      </w:pPr>
      <w:r>
        <w:t xml:space="preserve"> Workflow Engine</w:t>
      </w:r>
    </w:p>
    <w:p>
      <w:pPr>
        <w:pStyle w:val="CustomBody"/>
      </w:pPr>
      <w:r>
        <w:t>•  Flow Definitions: YAML specifications exist but execution engine incomplete</w:t>
      </w:r>
    </w:p>
    <w:p>
      <w:pPr>
        <w:pStyle w:val="CustomBody"/>
      </w:pPr>
      <w:r>
        <w:t>•  Visual Builder: Frontend components exist but not fully functional</w:t>
      </w:r>
    </w:p>
    <w:p>
      <w:pPr>
        <w:pStyle w:val="CustomBody"/>
      </w:pPr>
      <w:r>
        <w:t>•  Parallel Execution: Framework exists but not fully tested</w:t>
      </w:r>
    </w:p>
    <w:p>
      <w:pPr>
        <w:pStyle w:val="CustomHeading2"/>
      </w:pPr>
      <w:r>
        <w:t xml:space="preserve"> Advanced Reporting</w:t>
      </w:r>
    </w:p>
    <w:p>
      <w:pPr>
        <w:pStyle w:val="CustomBody"/>
      </w:pPr>
      <w:r>
        <w:t>•  PDF Generation: Basic capability exists but not integrated</w:t>
      </w:r>
    </w:p>
    <w:p>
      <w:pPr>
        <w:pStyle w:val="CustomBody"/>
      </w:pPr>
      <w:r>
        <w:t>•  Excel Export: Not implemented</w:t>
      </w:r>
    </w:p>
    <w:p>
      <w:pPr>
        <w:pStyle w:val="CustomBody"/>
      </w:pPr>
      <w:r>
        <w:t>•  Custom Templates: Not implemented</w:t>
      </w:r>
    </w:p>
    <w:p>
      <w:pPr>
        <w:pStyle w:val="CustomHeading2"/>
      </w:pPr>
      <w:r>
        <w:t xml:space="preserve"> WebSocket Integration</w:t>
      </w:r>
    </w:p>
    <w:p>
      <w:pPr>
        <w:pStyle w:val="CustomBody"/>
      </w:pPr>
      <w:r>
        <w:t>•  Real-time Updates: Framework exists but limited implementation</w:t>
      </w:r>
    </w:p>
    <w:p>
      <w:pPr>
        <w:pStyle w:val="CustomBody"/>
      </w:pPr>
      <w:r>
        <w:t>•  Live Monitoring: Basic structure but not fully functional</w:t>
      </w:r>
    </w:p>
    <w:p/>
    <w:p>
      <w:pPr>
        <w:pStyle w:val="CustomHeading1"/>
      </w:pPr>
      <w:r>
        <w:t xml:space="preserve"> NOT IMPLEMENTED FEATURES</w:t>
      </w:r>
    </w:p>
    <w:p>
      <w:pPr>
        <w:pStyle w:val="CustomHeading2"/>
      </w:pPr>
      <w:r>
        <w:t xml:space="preserve"> Test Execution Engine</w:t>
      </w:r>
    </w:p>
    <w:p>
      <w:pPr>
        <w:pStyle w:val="CustomBody"/>
      </w:pPr>
      <w:r>
        <w:t>•  Workflow Execution: No actual test execution capability</w:t>
      </w:r>
    </w:p>
    <w:p>
      <w:pPr>
        <w:pStyle w:val="CustomBody"/>
      </w:pPr>
      <w:r>
        <w:t>•  Parallel Device Testing: Not implemented</w:t>
      </w:r>
    </w:p>
    <w:p>
      <w:pPr>
        <w:pStyle w:val="CustomBody"/>
      </w:pPr>
      <w:r>
        <w:t>•  Test Result Storage: Database models exist but no execution logic</w:t>
      </w:r>
    </w:p>
    <w:p>
      <w:pPr>
        <w:pStyle w:val="CustomBody"/>
      </w:pPr>
      <w:r>
        <w:t>•  Error Recovery: Not implemented</w:t>
      </w:r>
    </w:p>
    <w:p>
      <w:pPr>
        <w:pStyle w:val="CustomHeading2"/>
      </w:pPr>
      <w:r>
        <w:t xml:space="preserve"> Advanced Analytics</w:t>
      </w:r>
    </w:p>
    <w:p>
      <w:pPr>
        <w:pStyle w:val="CustomBody"/>
      </w:pPr>
      <w:r>
        <w:t>•  Performance Metrics: Not implemented</w:t>
      </w:r>
    </w:p>
    <w:p>
      <w:pPr>
        <w:pStyle w:val="CustomBody"/>
      </w:pPr>
      <w:r>
        <w:t>•  Historical Analysis: Not implemented</w:t>
      </w:r>
    </w:p>
    <w:p>
      <w:pPr>
        <w:pStyle w:val="CustomBody"/>
      </w:pPr>
      <w:r>
        <w:t>•  Trend Reporting: Not implemented</w:t>
      </w:r>
    </w:p>
    <w:p>
      <w:pPr>
        <w:pStyle w:val="CustomHeading2"/>
      </w:pPr>
      <w:r>
        <w:t xml:space="preserve"> Security Features</w:t>
      </w:r>
    </w:p>
    <w:p>
      <w:pPr>
        <w:pStyle w:val="CustomBody"/>
      </w:pPr>
      <w:r>
        <w:t>•  JWT Authentication: Not implemented</w:t>
      </w:r>
    </w:p>
    <w:p>
      <w:pPr>
        <w:pStyle w:val="CustomBody"/>
      </w:pPr>
      <w:r>
        <w:t>•  Role-based Access Control: Not implemented</w:t>
      </w:r>
    </w:p>
    <w:p>
      <w:pPr>
        <w:pStyle w:val="CustomBody"/>
      </w:pPr>
      <w:r>
        <w:t>•  API Key Management: Not implemented</w:t>
      </w:r>
    </w:p>
    <w:p>
      <w:pPr>
        <w:pStyle w:val="CustomBody"/>
      </w:pPr>
      <w:r>
        <w:t>•  Data Encryption: Not implemented</w:t>
      </w:r>
    </w:p>
    <w:p>
      <w:pPr>
        <w:pStyle w:val="CustomHeading2"/>
      </w:pPr>
      <w:r>
        <w:t xml:space="preserve"> Advanced API Features</w:t>
      </w:r>
    </w:p>
    <w:p>
      <w:pPr>
        <w:pStyle w:val="CustomBody"/>
      </w:pPr>
      <w:r>
        <w:t>•  Rate Limiting: Not implemented</w:t>
      </w:r>
    </w:p>
    <w:p>
      <w:pPr>
        <w:pStyle w:val="CustomBody"/>
      </w:pPr>
      <w:r>
        <w:t>•  API Versioning: Basic structure but not enforced</w:t>
      </w:r>
    </w:p>
    <w:p>
      <w:pPr>
        <w:pStyle w:val="CustomBody"/>
      </w:pPr>
      <w:r>
        <w:t>•  Interactive Documentation: Swagger UI not configured</w:t>
      </w:r>
    </w:p>
    <w:p>
      <w:pPr>
        <w:pStyle w:val="CustomHeading2"/>
      </w:pPr>
      <w:r>
        <w:t xml:space="preserve"> Advanced Device Features</w:t>
      </w:r>
    </w:p>
    <w:p>
      <w:pPr>
        <w:pStyle w:val="CustomBody"/>
      </w:pPr>
      <w:r>
        <w:t>•  WiFi Device Discovery: Not implemented</w:t>
      </w:r>
    </w:p>
    <w:p>
      <w:pPr>
        <w:pStyle w:val="CustomBody"/>
      </w:pPr>
      <w:r>
        <w:t>•  Device Grouping: Not implemented</w:t>
      </w:r>
    </w:p>
    <w:p>
      <w:pPr>
        <w:pStyle w:val="CustomBody"/>
      </w:pPr>
      <w:r>
        <w:t>•  Device Profiles: Not implemented</w:t>
      </w:r>
    </w:p>
    <w:p>
      <w:pPr>
        <w:pStyle w:val="CustomBody"/>
      </w:pPr>
      <w:r>
        <w:t>•  Remote Device Control: Limited to basic ADB commands</w:t>
      </w:r>
    </w:p>
    <w:p>
      <w:pPr>
        <w:pStyle w:val="CustomHeading2"/>
      </w:pPr>
      <w:r>
        <w:t xml:space="preserve"> Background Processing</w:t>
      </w:r>
    </w:p>
    <w:p>
      <w:pPr>
        <w:pStyle w:val="CustomBody"/>
      </w:pPr>
      <w:r>
        <w:t>•  Task Queue: Redis integration exists but not used</w:t>
      </w:r>
    </w:p>
    <w:p>
      <w:pPr>
        <w:pStyle w:val="CustomBody"/>
      </w:pPr>
      <w:r>
        <w:t>•  Scheduled Tasks: Not implemented</w:t>
      </w:r>
    </w:p>
    <w:p>
      <w:pPr>
        <w:pStyle w:val="CustomBody"/>
      </w:pPr>
      <w:r>
        <w:t>•  Background Monitoring: Not implemented</w:t>
      </w:r>
    </w:p>
    <w:p/>
    <w:p>
      <w:pPr>
        <w:pStyle w:val="CustomHeading1"/>
      </w:pPr>
      <w:r>
        <w:t xml:space="preserve"> ACTUAL CAPABILITIES v1.0.0</w:t>
      </w:r>
    </w:p>
    <w:p>
      <w:pPr>
        <w:pStyle w:val="CustomHeading2"/>
      </w:pPr>
      <w:r>
        <w:t>What Users Can Actually Do</w:t>
      </w:r>
    </w:p>
    <w:p>
      <w:pPr>
        <w:pStyle w:val="CustomBody"/>
      </w:pPr>
      <w:r>
        <w:t>1. Install and Launch Application</w:t>
      </w:r>
    </w:p>
    <w:p>
      <w:pPr>
        <w:pStyle w:val="CustomBody"/>
      </w:pPr>
      <w:r>
        <w:t>• Install via Windows installer (NSIS/MSI/Portable)</w:t>
      </w:r>
    </w:p>
    <w:p>
      <w:pPr>
        <w:pStyle w:val="CustomBody"/>
      </w:pPr>
      <w:r>
        <w:t>• Launch desktop application with system tray</w:t>
      </w:r>
    </w:p>
    <w:p>
      <w:pPr>
        <w:pStyle w:val="CustomBody"/>
      </w:pPr>
      <w:r>
        <w:t>• Switch between English and French languages</w:t>
      </w:r>
    </w:p>
    <w:p>
      <w:pPr>
        <w:pStyle w:val="CustomBody"/>
      </w:pPr>
      <w:r>
        <w:t>2. Manage Android Devices</w:t>
      </w:r>
    </w:p>
    <w:p>
      <w:pPr>
        <w:pStyle w:val="CustomBody"/>
      </w:pPr>
      <w:r>
        <w:t>• Connect Android devices via USB</w:t>
      </w:r>
    </w:p>
    <w:p>
      <w:pPr>
        <w:pStyle w:val="CustomBody"/>
      </w:pPr>
      <w:r>
        <w:t>• View device information (model, Android version, battery)</w:t>
      </w:r>
    </w:p>
    <w:p>
      <w:pPr>
        <w:pStyle w:val="CustomBody"/>
      </w:pPr>
      <w:r>
        <w:t>• Enable developer mode and USB debugging</w:t>
      </w:r>
    </w:p>
    <w:p>
      <w:pPr>
        <w:pStyle w:val="CustomBody"/>
      </w:pPr>
      <w:r>
        <w:t>• Monitor device connection status</w:t>
      </w:r>
    </w:p>
    <w:p>
      <w:pPr>
        <w:pStyle w:val="CustomBody"/>
      </w:pPr>
      <w:r>
        <w:t>3. Basic Device Operations</w:t>
      </w:r>
    </w:p>
    <w:p>
      <w:pPr>
        <w:pStyle w:val="CustomBody"/>
      </w:pPr>
      <w:r>
        <w:t>• List connected devices</w:t>
      </w:r>
    </w:p>
    <w:p>
      <w:pPr>
        <w:pStyle w:val="CustomBody"/>
      </w:pPr>
      <w:r>
        <w:t>• View device statistics and health</w:t>
      </w:r>
    </w:p>
    <w:p>
      <w:pPr>
        <w:pStyle w:val="CustomBody"/>
      </w:pPr>
      <w:r>
        <w:t>• Execute basic ADB commands</w:t>
      </w:r>
    </w:p>
    <w:p>
      <w:pPr>
        <w:pStyle w:val="CustomBody"/>
      </w:pPr>
      <w:r>
        <w:t>• Monitor network operator and technology</w:t>
      </w:r>
    </w:p>
    <w:p>
      <w:pPr>
        <w:pStyle w:val="CustomBody"/>
      </w:pPr>
      <w:r>
        <w:t>4. Use Web Interface</w:t>
      </w:r>
    </w:p>
    <w:p>
      <w:pPr>
        <w:pStyle w:val="CustomBody"/>
      </w:pPr>
      <w:r>
        <w:t>• Access modern React-based interface</w:t>
      </w:r>
    </w:p>
    <w:p>
      <w:pPr>
        <w:pStyle w:val="CustomBody"/>
      </w:pPr>
      <w:r>
        <w:t>• Navigate between different sections</w:t>
      </w:r>
    </w:p>
    <w:p>
      <w:pPr>
        <w:pStyle w:val="CustomBody"/>
      </w:pPr>
      <w:r>
        <w:t>• View device dashboard and statistics</w:t>
      </w:r>
    </w:p>
    <w:p>
      <w:pPr>
        <w:pStyle w:val="CustomBody"/>
      </w:pPr>
      <w:r>
        <w:t>• Manage device connections</w:t>
      </w:r>
    </w:p>
    <w:p>
      <w:pPr>
        <w:pStyle w:val="CustomHeading2"/>
      </w:pPr>
      <w:r>
        <w:t>What Users Cannot Do (Yet)</w:t>
      </w:r>
    </w:p>
    <w:p>
      <w:pPr>
        <w:pStyle w:val="CustomBody"/>
      </w:pPr>
      <w:r>
        <w:t>1. Execute Automated Tests</w:t>
      </w:r>
    </w:p>
    <w:p>
      <w:pPr>
        <w:pStyle w:val="CustomBody"/>
      </w:pPr>
      <w:r>
        <w:t>• No actual test execution capability</w:t>
      </w:r>
    </w:p>
    <w:p>
      <w:pPr>
        <w:pStyle w:val="CustomBody"/>
      </w:pPr>
      <w:r>
        <w:t>• Cannot run predefined test workflows</w:t>
      </w:r>
    </w:p>
    <w:p>
      <w:pPr>
        <w:pStyle w:val="CustomBody"/>
      </w:pPr>
      <w:r>
        <w:t>• No test result generation or storage</w:t>
      </w:r>
    </w:p>
    <w:p>
      <w:pPr>
        <w:pStyle w:val="CustomBody"/>
      </w:pPr>
      <w:r>
        <w:t>2. Advanced Device Management</w:t>
      </w:r>
    </w:p>
    <w:p>
      <w:pPr>
        <w:pStyle w:val="CustomBody"/>
      </w:pPr>
      <w:r>
        <w:t>• Cannot discover WiFi devices</w:t>
      </w:r>
    </w:p>
    <w:p>
      <w:pPr>
        <w:pStyle w:val="CustomBody"/>
      </w:pPr>
      <w:r>
        <w:t>• No device grouping or profiles</w:t>
      </w:r>
    </w:p>
    <w:p>
      <w:pPr>
        <w:pStyle w:val="CustomBody"/>
      </w:pPr>
      <w:r>
        <w:t>• Limited remote control capabilities</w:t>
      </w:r>
    </w:p>
    <w:p>
      <w:pPr>
        <w:pStyle w:val="CustomBody"/>
      </w:pPr>
      <w:r>
        <w:t>3. Generate Reports</w:t>
      </w:r>
    </w:p>
    <w:p>
      <w:pPr>
        <w:pStyle w:val="CustomBody"/>
      </w:pPr>
      <w:r>
        <w:t>• No PDF or Excel report generation</w:t>
      </w:r>
    </w:p>
    <w:p>
      <w:pPr>
        <w:pStyle w:val="CustomBody"/>
      </w:pPr>
      <w:r>
        <w:t>• No historical data analysis</w:t>
      </w:r>
    </w:p>
    <w:p>
      <w:pPr>
        <w:pStyle w:val="CustomBody"/>
      </w:pPr>
      <w:r>
        <w:t>• No custom report templates</w:t>
      </w:r>
    </w:p>
    <w:p>
      <w:pPr>
        <w:pStyle w:val="CustomBody"/>
      </w:pPr>
      <w:r>
        <w:t>4. Advanced Monitoring</w:t>
      </w:r>
    </w:p>
    <w:p>
      <w:pPr>
        <w:pStyle w:val="CustomBody"/>
      </w:pPr>
      <w:r>
        <w:t>• No real-time test execution monitoring</w:t>
      </w:r>
    </w:p>
    <w:p>
      <w:pPr>
        <w:pStyle w:val="CustomBody"/>
      </w:pPr>
      <w:r>
        <w:t>• No performance analytics</w:t>
      </w:r>
    </w:p>
    <w:p>
      <w:pPr>
        <w:pStyle w:val="CustomBody"/>
      </w:pPr>
      <w:r>
        <w:t>• No automated alerting</w:t>
      </w:r>
    </w:p>
    <w:p/>
    <w:p>
      <w:pPr>
        <w:pStyle w:val="CustomHeading1"/>
      </w:pPr>
      <w:r>
        <w:t xml:space="preserve"> REALISTIC FEATURE SET v1.0.0</w:t>
      </w:r>
    </w:p>
    <w:p>
      <w:pPr>
        <w:pStyle w:val="CustomHeading2"/>
      </w:pPr>
      <w:r>
        <w:t>Core Strengths</w:t>
      </w:r>
    </w:p>
    <w:p>
      <w:pPr>
        <w:pStyle w:val="CustomBody"/>
      </w:pPr>
      <w:r>
        <w:t>• Professional Desktop Application: Fully functional Electron app</w:t>
      </w:r>
    </w:p>
    <w:p>
      <w:pPr>
        <w:pStyle w:val="CustomBody"/>
      </w:pPr>
      <w:r>
        <w:t>• Solid Device Management: Reliable ADB integration and device detection</w:t>
      </w:r>
    </w:p>
    <w:p>
      <w:pPr>
        <w:pStyle w:val="CustomBody"/>
      </w:pPr>
      <w:r>
        <w:t>• Modern Architecture: Well-structured React frontend and FastAPI backend</w:t>
      </w:r>
    </w:p>
    <w:p>
      <w:pPr>
        <w:pStyle w:val="CustomBody"/>
      </w:pPr>
      <w:r>
        <w:t>• Extensible Framework: Good foundation for future development</w:t>
      </w:r>
    </w:p>
    <w:p>
      <w:pPr>
        <w:pStyle w:val="CustomBody"/>
      </w:pPr>
      <w:r>
        <w:t>• Professional Packaging: Complete installer and deployment solution</w:t>
      </w:r>
    </w:p>
    <w:p>
      <w:pPr>
        <w:pStyle w:val="CustomHeading2"/>
      </w:pPr>
      <w:r>
        <w:t>Current Limitations</w:t>
      </w:r>
    </w:p>
    <w:p>
      <w:pPr>
        <w:pStyle w:val="CustomBody"/>
      </w:pPr>
      <w:r>
        <w:t>• No Test Execution: Core testing functionality not implemented</w:t>
      </w:r>
    </w:p>
    <w:p>
      <w:pPr>
        <w:pStyle w:val="CustomBody"/>
      </w:pPr>
      <w:r>
        <w:t>• Basic Reporting: Limited to device status information</w:t>
      </w:r>
    </w:p>
    <w:p>
      <w:pPr>
        <w:pStyle w:val="CustomBody"/>
      </w:pPr>
      <w:r>
        <w:t>• No Security: Authentication and authorization not implemented</w:t>
      </w:r>
    </w:p>
    <w:p>
      <w:pPr>
        <w:pStyle w:val="CustomBody"/>
      </w:pPr>
      <w:r>
        <w:t>• Limited Automation: No workflow execution capability</w:t>
      </w:r>
    </w:p>
    <w:p>
      <w:pPr>
        <w:pStyle w:val="CustomHeading2"/>
      </w:pPr>
      <w:r>
        <w:t>Best Use Cases (Current State)</w:t>
      </w:r>
    </w:p>
    <w:p>
      <w:pPr>
        <w:pStyle w:val="CustomBody"/>
      </w:pPr>
      <w:r>
        <w:t>• Device Management Tool: Excellent for managing Android devices</w:t>
      </w:r>
    </w:p>
    <w:p>
      <w:pPr>
        <w:pStyle w:val="CustomBody"/>
      </w:pPr>
      <w:r>
        <w:t>• Development Platform: Good foundation for building test automation</w:t>
      </w:r>
    </w:p>
    <w:p>
      <w:pPr>
        <w:pStyle w:val="CustomBody"/>
      </w:pPr>
      <w:r>
        <w:t>• Device Monitoring: Real-time device status and information</w:t>
      </w:r>
    </w:p>
    <w:p>
      <w:pPr>
        <w:pStyle w:val="CustomBody"/>
      </w:pPr>
      <w:r>
        <w:t>• ADB Interface: User-friendly ADB command execution</w:t>
      </w:r>
    </w:p>
    <w:p/>
    <w:p>
      <w:pPr>
        <w:pStyle w:val="CustomHeading1"/>
      </w:pPr>
      <w:r>
        <w:t xml:space="preserve"> Implementation Status Summary</w:t>
      </w:r>
    </w:p>
    <w:p>
      <w:pPr>
        <w:pStyle w:val="CustomBody"/>
      </w:pPr>
      <w:r>
        <w:t xml:space="preserve"> Category  Implemented  Partial  Not Implemented  Total  --------------------------------------------------------  Desktop App  8  0  0  8   Device Management  7  1  2  10   Backend API  6  2  4  12   Frontend UI  6  1  1  8   Test Framework  3  2  5  10   Reporting  2  1  3  6   Security  0  0  4  4   TOTAL  32  7  19  58 </w:t>
      </w:r>
    </w:p>
    <w:p>
      <w:pPr>
        <w:pStyle w:val="CustomBody"/>
      </w:pPr>
      <w:r>
        <w:t>Implementation Rate: 55 Complete, 12 Partial, 33 Not Implemented</w:t>
      </w:r>
    </w:p>
    <w:p/>
    <w:p>
      <w:pPr>
        <w:pStyle w:val="CustomHeading1"/>
      </w:pPr>
      <w:r>
        <w:t xml:space="preserve"> RECOMMENDED RELEASE POSITIONING</w:t>
      </w:r>
    </w:p>
    <w:p>
      <w:pPr>
        <w:pStyle w:val="CustomHeading2"/>
      </w:pPr>
      <w:r>
        <w:t>Version 1.0.0 Should Be Positioned As</w:t>
      </w:r>
    </w:p>
    <w:p>
      <w:pPr>
        <w:pStyle w:val="CustomBody"/>
      </w:pPr>
      <w:r>
        <w:t>ADB Framework Telco Automation - Device Management Platform v1.0.0</w:t>
      </w:r>
    </w:p>
    <w:p>
      <w:pPr>
        <w:pStyle w:val="CustomBody"/>
      </w:pPr>
      <w:r>
        <w:t>Key Messages:</w:t>
      </w:r>
    </w:p>
    <w:p>
      <w:pPr>
        <w:pStyle w:val="CustomBody"/>
      </w:pPr>
      <w:r>
        <w:t>• Professional Android device management platform</w:t>
      </w:r>
    </w:p>
    <w:p>
      <w:pPr>
        <w:pStyle w:val="CustomBody"/>
      </w:pPr>
      <w:r>
        <w:t>• Foundation for telecommunications testing automation</w:t>
      </w:r>
    </w:p>
    <w:p>
      <w:pPr>
        <w:pStyle w:val="CustomBody"/>
      </w:pPr>
      <w:r>
        <w:t>• Modern desktop application with web interface</w:t>
      </w:r>
    </w:p>
    <w:p>
      <w:pPr>
        <w:pStyle w:val="CustomBody"/>
      </w:pPr>
      <w:r>
        <w:t>• Extensible architecture for future test automation</w:t>
      </w:r>
    </w:p>
    <w:p>
      <w:pPr>
        <w:pStyle w:val="CustomBody"/>
      </w:pPr>
      <w:r>
        <w:t>• Production-ready device monitoring and control</w:t>
      </w:r>
    </w:p>
    <w:p>
      <w:pPr>
        <w:pStyle w:val="CustomBody"/>
      </w:pPr>
      <w:r>
        <w:t>Target Audience:</w:t>
      </w:r>
    </w:p>
    <w:p>
      <w:pPr>
        <w:pStyle w:val="CustomBody"/>
      </w:pPr>
      <w:r>
        <w:t>• Developers: Building test automation solutions</w:t>
      </w:r>
    </w:p>
    <w:p>
      <w:pPr>
        <w:pStyle w:val="CustomBody"/>
      </w:pPr>
      <w:r>
        <w:t>• QA Teams: Managing Android device farms</w:t>
      </w:r>
    </w:p>
    <w:p>
      <w:pPr>
        <w:pStyle w:val="CustomBody"/>
      </w:pPr>
      <w:r>
        <w:t>• Telecom Engineers: Device testing and validation</w:t>
      </w:r>
    </w:p>
    <w:p>
      <w:pPr>
        <w:pStyle w:val="CustomBody"/>
      </w:pPr>
      <w:r>
        <w:t>• IT Administrators: Device fleet management</w:t>
      </w:r>
    </w:p>
    <w:p>
      <w:pPr>
        <w:pStyle w:val="CustomHeading2"/>
      </w:pPr>
      <w:r>
        <w:t>Avoid Claiming</w:t>
      </w:r>
    </w:p>
    <w:p>
      <w:pPr>
        <w:pStyle w:val="CustomBody"/>
      </w:pPr>
      <w:r>
        <w:t>• Complete test automation solution</w:t>
      </w:r>
    </w:p>
    <w:p>
      <w:pPr>
        <w:pStyle w:val="CustomBody"/>
      </w:pPr>
      <w:r>
        <w:t>• Advanced reporting and analytics</w:t>
      </w:r>
    </w:p>
    <w:p>
      <w:pPr>
        <w:pStyle w:val="CustomBody"/>
      </w:pPr>
      <w:r>
        <w:t>• Enterprise security features</w:t>
      </w:r>
    </w:p>
    <w:p>
      <w:pPr>
        <w:pStyle w:val="CustomBody"/>
      </w:pPr>
      <w:r>
        <w:t>• Production test execution capabilities</w:t>
      </w:r>
    </w:p>
    <w:p/>
    <w:p>
      <w:pPr>
        <w:pStyle w:val="CustomHeading1"/>
      </w:pPr>
      <w:r>
        <w:t xml:space="preserve"> DEVELOPMENT ROADMAP PRIORITIES</w:t>
      </w:r>
    </w:p>
    <w:p>
      <w:pPr>
        <w:pStyle w:val="CustomHeading2"/>
      </w:pPr>
      <w:r>
        <w:t>Phase 1 (v1.1.0) - Core Testing</w:t>
      </w:r>
    </w:p>
    <w:p>
      <w:pPr>
        <w:pStyle w:val="CustomBody"/>
      </w:pPr>
      <w:r>
        <w:t>1. Implement test execution engine 2. Add basic workflow execution 3. Create simple test result storage 4. Add basic PDF reporting</w:t>
      </w:r>
    </w:p>
    <w:p>
      <w:pPr>
        <w:pStyle w:val="CustomHeading2"/>
      </w:pPr>
      <w:r>
        <w:t>Phase 2 (v1.2.0) - Advanced Features</w:t>
      </w:r>
    </w:p>
    <w:p>
      <w:pPr>
        <w:pStyle w:val="CustomBody"/>
      </w:pPr>
      <w:r>
        <w:t>1. Implement authentication system 2. Add advanced reporting capabilities 3. Create workflow visual builder 4. Add parallel test execution</w:t>
      </w:r>
    </w:p>
    <w:p>
      <w:pPr>
        <w:pStyle w:val="CustomHeading2"/>
      </w:pPr>
      <w:r>
        <w:t>Phase 3 (v1.3.0) - Enterprise Features</w:t>
      </w:r>
    </w:p>
    <w:p>
      <w:pPr>
        <w:pStyle w:val="CustomBody"/>
      </w:pPr>
      <w:r>
        <w:t>1. Add role-based access control 2. Implement advanced analytics 3. Create custom report templates 4. Add enterprise integrations</w:t>
      </w:r>
    </w:p>
    <w:p/>
    <w:p>
      <w:pPr>
        <w:pStyle w:val="CustomHeading1"/>
      </w:pPr>
      <w:r>
        <w:t xml:space="preserve"> RECOMMENDATIONS</w:t>
      </w:r>
    </w:p>
    <w:p>
      <w:pPr>
        <w:pStyle w:val="CustomHeading2"/>
      </w:pPr>
      <w:r>
        <w:t>For MarketingSales</w:t>
      </w:r>
    </w:p>
    <w:p>
      <w:pPr>
        <w:pStyle w:val="CustomBody"/>
      </w:pPr>
      <w:r>
        <w:t>• Focus on device management capabilities</w:t>
      </w:r>
    </w:p>
    <w:p>
      <w:pPr>
        <w:pStyle w:val="CustomBody"/>
      </w:pPr>
      <w:r>
        <w:t>• Emphasize professional desktop application</w:t>
      </w:r>
    </w:p>
    <w:p>
      <w:pPr>
        <w:pStyle w:val="CustomBody"/>
      </w:pPr>
      <w:r>
        <w:t>• Highlight extensible architecture</w:t>
      </w:r>
    </w:p>
    <w:p>
      <w:pPr>
        <w:pStyle w:val="CustomBody"/>
      </w:pPr>
      <w:r>
        <w:t>• Position as foundation platform</w:t>
      </w:r>
    </w:p>
    <w:p>
      <w:pPr>
        <w:pStyle w:val="CustomHeading2"/>
      </w:pPr>
      <w:r>
        <w:t>For Documentation</w:t>
      </w:r>
    </w:p>
    <w:p>
      <w:pPr>
        <w:pStyle w:val="CustomBody"/>
      </w:pPr>
      <w:r>
        <w:t>• Update release notes to reflect actual capabilities</w:t>
      </w:r>
    </w:p>
    <w:p>
      <w:pPr>
        <w:pStyle w:val="CustomBody"/>
      </w:pPr>
      <w:r>
        <w:t>• Create realistic user guides</w:t>
      </w:r>
    </w:p>
    <w:p>
      <w:pPr>
        <w:pStyle w:val="CustomBody"/>
      </w:pPr>
      <w:r>
        <w:t>• Focus on implemented features</w:t>
      </w:r>
    </w:p>
    <w:p>
      <w:pPr>
        <w:pStyle w:val="CustomBody"/>
      </w:pPr>
      <w:r>
        <w:t>• Set proper expectations</w:t>
      </w:r>
    </w:p>
    <w:p>
      <w:pPr>
        <w:pStyle w:val="CustomHeading2"/>
      </w:pPr>
      <w:r>
        <w:t>For Development</w:t>
      </w:r>
    </w:p>
    <w:p>
      <w:pPr>
        <w:pStyle w:val="CustomBody"/>
      </w:pPr>
      <w:r>
        <w:t>• Prioritize test execution engine</w:t>
      </w:r>
    </w:p>
    <w:p>
      <w:pPr>
        <w:pStyle w:val="CustomBody"/>
      </w:pPr>
      <w:r>
        <w:t>• Complete partially implemented features</w:t>
      </w:r>
    </w:p>
    <w:p>
      <w:pPr>
        <w:pStyle w:val="CustomBody"/>
      </w:pPr>
      <w:r>
        <w:t>• Add comprehensive testing</w:t>
      </w:r>
    </w:p>
    <w:p>
      <w:pPr>
        <w:pStyle w:val="CustomBody"/>
      </w:pPr>
      <w:r>
        <w:t>• Improve error handling</w:t>
      </w:r>
    </w:p>
    <w:p/>
    <w:p>
      <w:pPr>
        <w:pStyle w:val="CustomHeading1"/>
      </w:pPr>
      <w:r>
        <w:t xml:space="preserve"> CONCLUSION</w:t>
      </w:r>
    </w:p>
    <w:p>
      <w:pPr>
        <w:pStyle w:val="CustomBody"/>
      </w:pPr>
      <w:r>
        <w:t>Version 1.0.0 delivers a solid foundation for telecommunications device testing with excellent device management capabilities and a professional user interface. While not all documented features are implemented, the current functionality provides significant value for device management and serves as an excellent platform for future development.</w:t>
      </w:r>
    </w:p>
    <w:p>
      <w:pPr>
        <w:pStyle w:val="CustomBody"/>
      </w:pPr>
      <w:r>
        <w:t>The application is production-ready for device management use cases but requires additional development for full test automation capabilities.</w:t>
      </w:r>
    </w:p>
    <w:p/>
    <w:p>
      <w:pPr>
        <w:pStyle w:val="CustomBody"/>
      </w:pPr>
      <w:r>
        <w:t>Review conducted: January 15, 2025 Reviewer: Technical Architecture Team Status: Approved for Release with Updated Positioning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after="360"/>
      <w:jc w:val="center"/>
    </w:pPr>
    <w:rPr>
      <w:rFonts w:ascii="Calibri" w:hAnsi="Calibri"/>
      <w:b/>
      <w:sz w:val="48"/>
    </w:rPr>
  </w:style>
  <w:style w:type="paragraph" w:customStyle="1" w:styleId="CustomHeading1">
    <w:name w:val="CustomHeading1"/>
    <w:pPr>
      <w:spacing w:before="240" w:after="120"/>
    </w:pPr>
    <w:rPr>
      <w:rFonts w:ascii="Calibri" w:hAnsi="Calibri"/>
      <w:b/>
      <w:sz w:val="36"/>
    </w:rPr>
  </w:style>
  <w:style w:type="paragraph" w:customStyle="1" w:styleId="CustomHeading2">
    <w:name w:val="CustomHeading2"/>
    <w:pPr>
      <w:spacing w:before="200" w:after="80"/>
    </w:pPr>
    <w:rPr>
      <w:rFonts w:ascii="Calibri" w:hAnsi="Calibri"/>
      <w:b/>
      <w:sz w:val="28"/>
    </w:rPr>
  </w:style>
  <w:style w:type="paragraph" w:customStyle="1" w:styleId="CustomHeading3">
    <w:name w:val="CustomHeading3"/>
    <w:pPr>
      <w:spacing w:before="160" w:after="80"/>
    </w:pPr>
    <w:rPr>
      <w:rFonts w:ascii="Calibri" w:hAnsi="Calibri"/>
      <w:b/>
      <w:sz w:val="24"/>
    </w:rPr>
  </w:style>
  <w:style w:type="paragraph" w:customStyle="1" w:styleId="CustomBody">
    <w:name w:val="CustomBody"/>
    <w:pPr>
      <w:spacing w:after="120"/>
      <w:jc w:val="both"/>
    </w:pPr>
    <w:rPr>
      <w:rFonts w:ascii="Calibri" w:hAnsi="Calibri"/>
      <w:sz w:val="22"/>
    </w:rPr>
  </w:style>
  <w:style w:type="paragraph" w:customStyle="1" w:styleId="CustomCode">
    <w:name w:val="CustomCode"/>
    <w:pPr>
      <w:spacing w:after="120"/>
      <w:ind w:left="7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ADB Framework Telco Automation - Implementation Review v1.0.0</dc:title>
  <dc:subject>ADB Framework Documentation</dc:subject>
  <dc:creator>F2G Telco Academy</dc:creator>
  <cp:keywords/>
  <dc:description>generated by python-docx</dc:description>
  <cp:lastModifiedBy/>
  <cp:revision>1</cp:revision>
  <dcterms:created xsi:type="dcterms:W3CDTF">2025-11-12T03:07:49Z</dcterms:created>
  <dcterms:modified xsi:type="dcterms:W3CDTF">2013-12-23T23:15:00Z</dcterms:modified>
  <cp:category/>
</cp:coreProperties>
</file>